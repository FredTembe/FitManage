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340"/>
          <w:sz w:val="48"/>
        </w:rPr>
        <w:t>Proposta Comercial</w:t>
        <w:br/>
        <w:t>Sistema de Gestao para Ginasios</w:t>
      </w:r>
    </w:p>
    <w:p>
      <w:pPr>
        <w:jc w:val="center"/>
      </w:pPr>
      <w:r>
        <w:rPr>
          <w:color w:val="505A64"/>
          <w:sz w:val="24"/>
        </w:rPr>
        <w:t>Uma solucao para organizar clientes, pagamentos, acessos, caixa, vendas e acompanhamento do ginasio</w:t>
      </w:r>
    </w:p>
    <w:p/>
    <w:p>
      <w:pPr>
        <w:pStyle w:val="Heading1"/>
      </w:pPr>
      <w:r>
        <w:t>1. Apresentacao</w:t>
      </w:r>
    </w:p>
    <w:p>
      <w:r>
        <w:t>Esta proposta apresenta um sistema de gestao completo para ginasios e academias, criado para ajudar no controlo diario da operacao, desde o cadastro dos clientes ate ao controlo de entradas, pagamentos, caixa, vendas, avaliacoes fisicas e relacionamento com os utentes.</w:t>
      </w:r>
    </w:p>
    <w:p>
      <w:r>
        <w:t>O objetivo e substituir controlos manuais, folhas soltas e processos desorganizados por uma ferramenta simples, segura e preparada para crescer junto com o negocio.</w:t>
      </w:r>
    </w:p>
    <w:p>
      <w:pPr>
        <w:pStyle w:val="Heading1"/>
      </w:pPr>
      <w:r>
        <w:t>2. O que o sistema vai fazer</w:t>
      </w:r>
    </w:p>
    <w:p>
      <w:r>
        <w:t>O sistema vai ajudar o ginasio a controlar:</w:t>
      </w:r>
    </w:p>
    <w:p>
      <w:pPr>
        <w:pStyle w:val="ListBullet"/>
      </w:pPr>
      <w:r>
        <w:t>Clientes/utentes.</w:t>
      </w:r>
    </w:p>
    <w:p>
      <w:pPr>
        <w:pStyle w:val="ListBullet"/>
      </w:pPr>
      <w:r>
        <w:t>Contratos e mensalidades.</w:t>
      </w:r>
    </w:p>
    <w:p>
      <w:pPr>
        <w:pStyle w:val="ListBullet"/>
      </w:pPr>
      <w:r>
        <w:t>Pacotes diarios, semanais, quinzenais, mensais, anuais e avulsos.</w:t>
      </w:r>
    </w:p>
    <w:p>
      <w:pPr>
        <w:pStyle w:val="ListBullet"/>
      </w:pPr>
      <w:r>
        <w:t>Pagamentos e caixa diario.</w:t>
      </w:r>
    </w:p>
    <w:p>
      <w:pPr>
        <w:pStyle w:val="ListBullet"/>
      </w:pPr>
      <w:r>
        <w:t>Entrada de utentes e colaboradores.</w:t>
      </w:r>
    </w:p>
    <w:p>
      <w:pPr>
        <w:pStyle w:val="ListBullet"/>
      </w:pPr>
      <w:r>
        <w:t>Cartoes ou tags de acesso.</w:t>
      </w:r>
    </w:p>
    <w:p>
      <w:pPr>
        <w:pStyle w:val="ListBullet"/>
      </w:pPr>
      <w:r>
        <w:t>Produtos e servicos vendidos no ginasio.</w:t>
      </w:r>
    </w:p>
    <w:p>
      <w:pPr>
        <w:pStyle w:val="ListBullet"/>
      </w:pPr>
      <w:r>
        <w:t>Avaliacoes fisicas dos utentes.</w:t>
      </w:r>
    </w:p>
    <w:p>
      <w:pPr>
        <w:pStyle w:val="ListBullet"/>
      </w:pPr>
      <w:r>
        <w:t>Historico de cada cliente.</w:t>
      </w:r>
    </w:p>
    <w:p>
      <w:pPr>
        <w:pStyle w:val="ListBullet"/>
      </w:pPr>
      <w:r>
        <w:t>Mensagens, campanhas e bonus nas etapas futuras.</w:t>
      </w:r>
    </w:p>
    <w:p>
      <w:pPr>
        <w:pStyle w:val="ListBullet"/>
      </w:pPr>
      <w:r>
        <w:t>Acompanhamento remoto e aplicativo mobile nas etapas futuras.</w:t>
      </w:r>
    </w:p>
    <w:p>
      <w:r>
        <w:t>Em resumo, o sistema vai permitir que o ginasio saiba quem esta cadastrado, quem esta ativo, quem esta em atraso, quem pode entrar, quanto entrou no caixa, quais produtos foram vendidos e como esta a evolucao dos utentes.</w:t>
      </w:r>
    </w:p>
    <w:p>
      <w:pPr>
        <w:pStyle w:val="Heading1"/>
      </w:pPr>
      <w:r>
        <w:t>3. Principais beneficios para o ginasio</w:t>
      </w:r>
    </w:p>
    <w:p>
      <w:pPr>
        <w:pStyle w:val="ListBullet"/>
      </w:pPr>
      <w:r>
        <w:t>Mais controlo sobre clientes, contratos, pagamentos, acessos, produtos, servicos e caixa.</w:t>
      </w:r>
    </w:p>
    <w:p>
      <w:pPr>
        <w:pStyle w:val="ListBullet"/>
      </w:pPr>
      <w:r>
        <w:t>Menos perdas financeiras, ajudando a identificar mensalidades vencidas e entradas indevidas.</w:t>
      </w:r>
    </w:p>
    <w:p>
      <w:pPr>
        <w:pStyle w:val="ListBullet"/>
      </w:pPr>
      <w:r>
        <w:t>Atendimento mais profissional, com historico organizado de cada cliente.</w:t>
      </w:r>
    </w:p>
    <w:p>
      <w:pPr>
        <w:pStyle w:val="ListBullet"/>
      </w:pPr>
      <w:r>
        <w:t>Melhor acompanhamento dos clientes atraves de avaliacoes fisicas e historico de frequencia.</w:t>
      </w:r>
    </w:p>
    <w:p>
      <w:pPr>
        <w:pStyle w:val="ListBullet"/>
      </w:pPr>
      <w:r>
        <w:t>Crescimento organizado, com evolucao por etapas ate web, CRM, SMS e mobile.</w:t>
      </w:r>
    </w:p>
    <w:p>
      <w:pPr>
        <w:pStyle w:val="Heading1"/>
      </w:pPr>
      <w:r>
        <w:t>4. Divisao do projeto em etapas</w:t>
      </w:r>
    </w:p>
    <w:p>
      <w:r>
        <w:t>O projeto sera desenvolvido em tres etapas para reduzir riscos, facilitar a validacao e permitir que o ginasio comece a usar primeiro as funcionalidades mais importantes.</w:t>
      </w:r>
    </w:p>
    <w:p>
      <w:pPr>
        <w:pStyle w:val="Heading1"/>
      </w:pPr>
      <w:r>
        <w:t>5. Etapa 1 - Sistema base para uso no ginasio</w:t>
      </w:r>
    </w:p>
    <w:p>
      <w:r>
        <w:t>Objetivo: criar a primeira versao do sistema para uso interno no ginasio, funcionando no computador da recepcao ou administracao.</w:t>
      </w:r>
    </w:p>
    <w:p>
      <w:r>
        <w:t>Nesta etapa, o sistema nao dependera de painel web, CRM, aplicativo mobile ou integracao com outros ginasios. O foco sera entregar a base principal para o ginasio operar no dia a dia.</w:t>
      </w:r>
    </w:p>
    <w:p>
      <w:pPr>
        <w:pStyle w:val="Heading2"/>
      </w:pPr>
      <w:r>
        <w:t>O que entra nesta etapa</w:t>
      </w:r>
    </w:p>
    <w:p>
      <w:pPr>
        <w:pStyle w:val="ListBullet"/>
      </w:pPr>
      <w:r>
        <w:t>Cadastro de usuarios, perfis e permissoes.</w:t>
      </w:r>
    </w:p>
    <w:p>
      <w:pPr>
        <w:pStyle w:val="ListBullet"/>
      </w:pPr>
      <w:r>
        <w:t>Cadastro de utentes/clientes.</w:t>
      </w:r>
    </w:p>
    <w:p>
      <w:pPr>
        <w:pStyle w:val="ListBullet"/>
      </w:pPr>
      <w:r>
        <w:t>Cadastro de pacotes, planos e contratos.</w:t>
      </w:r>
    </w:p>
    <w:p>
      <w:pPr>
        <w:pStyle w:val="ListBullet"/>
      </w:pPr>
      <w:r>
        <w:t>Pagamentos de mensalidades, anuidades e planos avulsos.</w:t>
      </w:r>
    </w:p>
    <w:p>
      <w:pPr>
        <w:pStyle w:val="ListBullet"/>
      </w:pPr>
      <w:r>
        <w:t>Controlo de caixa.</w:t>
      </w:r>
    </w:p>
    <w:p>
      <w:pPr>
        <w:pStyle w:val="ListBullet"/>
      </w:pPr>
      <w:r>
        <w:t>Cadastro e venda de produtos e servicos.</w:t>
      </w:r>
    </w:p>
    <w:p>
      <w:pPr>
        <w:pStyle w:val="ListBullet"/>
      </w:pPr>
      <w:r>
        <w:t>Controlo de movimentos de produtos.</w:t>
      </w:r>
    </w:p>
    <w:p>
      <w:pPr>
        <w:pStyle w:val="ListBullet"/>
      </w:pPr>
      <w:r>
        <w:t>Cartoes ou tags de acesso.</w:t>
      </w:r>
    </w:p>
    <w:p>
      <w:pPr>
        <w:pStyle w:val="ListBullet"/>
      </w:pPr>
      <w:r>
        <w:t>Registo de entradas de utentes e colaboradores.</w:t>
      </w:r>
    </w:p>
    <w:p>
      <w:pPr>
        <w:pStyle w:val="ListBullet"/>
      </w:pPr>
      <w:r>
        <w:t>Avaliacoes fisicas/check-ups.</w:t>
      </w:r>
    </w:p>
    <w:p>
      <w:pPr>
        <w:pStyle w:val="ListBullet"/>
      </w:pPr>
      <w:r>
        <w:t>Relatorios basicos.</w:t>
      </w:r>
    </w:p>
    <w:p>
      <w:pPr>
        <w:pStyle w:val="ListBullet"/>
      </w:pPr>
      <w:r>
        <w:t>Backup na nuvem.</w:t>
      </w:r>
    </w:p>
    <w:p>
      <w:pPr>
        <w:pStyle w:val="Heading2"/>
      </w:pPr>
      <w:r>
        <w:t>O que ainda nao entra nesta etapa</w:t>
      </w:r>
    </w:p>
    <w:p>
      <w:pPr>
        <w:pStyle w:val="ListBullet"/>
      </w:pPr>
      <w:r>
        <w:t>Painel web.</w:t>
      </w:r>
    </w:p>
    <w:p>
      <w:pPr>
        <w:pStyle w:val="ListBullet"/>
      </w:pPr>
      <w:r>
        <w:t>CRM.</w:t>
      </w:r>
    </w:p>
    <w:p>
      <w:pPr>
        <w:pStyle w:val="ListBullet"/>
      </w:pPr>
      <w:r>
        <w:t>Envio automatico de SMS.</w:t>
      </w:r>
    </w:p>
    <w:p>
      <w:pPr>
        <w:pStyle w:val="ListBullet"/>
      </w:pPr>
      <w:r>
        <w:t>Aplicativo mobile.</w:t>
      </w:r>
    </w:p>
    <w:p>
      <w:pPr>
        <w:pStyle w:val="ListBullet"/>
      </w:pPr>
      <w:r>
        <w:t>Integracao entre varios ginasios.</w:t>
      </w:r>
    </w:p>
    <w:p>
      <w:pPr>
        <w:pStyle w:val="ListBullet"/>
      </w:pPr>
      <w:r>
        <w:t>Pagamentos feitos pelo app mobile.</w:t>
      </w:r>
    </w:p>
    <w:p>
      <w:r>
        <w:t>Estimativa: 25 a 40 dias de trabalho.</w:t>
      </w:r>
    </w:p>
    <w:p>
      <w:pPr>
        <w:pStyle w:val="Heading1"/>
      </w:pPr>
      <w:r>
        <w:t>6. Etapa 2 - Acompanhamento remoto, CRM e mensagens</w:t>
      </w:r>
    </w:p>
    <w:p>
      <w:r>
        <w:t>Objetivo: permitir que o dono ou gestor acompanhe o andamento do ginasio remotamente e melhorar o relacionamento com os clientes.</w:t>
      </w:r>
    </w:p>
    <w:p>
      <w:pPr>
        <w:pStyle w:val="ListBullet"/>
      </w:pPr>
      <w:r>
        <w:t>Painel web para acompanhamento remoto.</w:t>
      </w:r>
    </w:p>
    <w:p>
      <w:pPr>
        <w:pStyle w:val="ListBullet"/>
      </w:pPr>
      <w:r>
        <w:t>Visao de clientes ativos e inativos.</w:t>
      </w:r>
    </w:p>
    <w:p>
      <w:pPr>
        <w:pStyle w:val="ListBullet"/>
      </w:pPr>
      <w:r>
        <w:t>Visao de pagamentos, caixa e vendas.</w:t>
      </w:r>
    </w:p>
    <w:p>
      <w:pPr>
        <w:pStyle w:val="ListBullet"/>
      </w:pPr>
      <w:r>
        <w:t>Acompanhamento de contratos vencidos.</w:t>
      </w:r>
    </w:p>
    <w:p>
      <w:pPr>
        <w:pStyle w:val="ListBullet"/>
      </w:pPr>
      <w:r>
        <w:t>Acompanhamento de entradas no ginasio.</w:t>
      </w:r>
    </w:p>
    <w:p>
      <w:pPr>
        <w:pStyle w:val="ListBullet"/>
      </w:pPr>
      <w:r>
        <w:t>CRM para relacionamento com clientes.</w:t>
      </w:r>
    </w:p>
    <w:p>
      <w:pPr>
        <w:pStyle w:val="ListBullet"/>
      </w:pPr>
      <w:r>
        <w:t>Campanhas promocionais e atribuicao de bonus.</w:t>
      </w:r>
    </w:p>
    <w:p>
      <w:pPr>
        <w:pStyle w:val="ListBullet"/>
      </w:pPr>
      <w:r>
        <w:t>Envio de SMS para boas-vindas, vencimentos, ausencias, aniversarios, avaliacoes e reativacao.</w:t>
      </w:r>
    </w:p>
    <w:p>
      <w:r>
        <w:t>Exemplo: se um cliente ficar muitos dias sem ir ao ginasio, o sistema podera avisar a equipa ou enviar uma mensagem automatica incentivando o retorno aos treinos.</w:t>
      </w:r>
    </w:p>
    <w:p>
      <w:r>
        <w:t>Estimativa: 25 a 40 dias de trabalho.</w:t>
      </w:r>
    </w:p>
    <w:p>
      <w:pPr>
        <w:pStyle w:val="Heading1"/>
      </w:pPr>
      <w:r>
        <w:t>7. Etapa 3 - Aplicativo mobile para os utentes</w:t>
      </w:r>
    </w:p>
    <w:p>
      <w:r>
        <w:t>Objetivo: criar um aplicativo para que os utentes possam acompanhar as suas informacoes pelo telemovel.</w:t>
      </w:r>
    </w:p>
    <w:p>
      <w:pPr>
        <w:pStyle w:val="ListBullet"/>
      </w:pPr>
      <w:r>
        <w:t>Acesso do utente pelo aplicativo.</w:t>
      </w:r>
    </w:p>
    <w:p>
      <w:pPr>
        <w:pStyle w:val="ListBullet"/>
      </w:pPr>
      <w:r>
        <w:t>Visualizacao do contrato atual e validade da mensalidade ou plano.</w:t>
      </w:r>
    </w:p>
    <w:p>
      <w:pPr>
        <w:pStyle w:val="ListBullet"/>
      </w:pPr>
      <w:r>
        <w:t>Historico de pagamentos e entradas.</w:t>
      </w:r>
    </w:p>
    <w:p>
      <w:pPr>
        <w:pStyle w:val="ListBullet"/>
      </w:pPr>
      <w:r>
        <w:t>Evolucao fisica e avaliacoes/check-ups.</w:t>
      </w:r>
    </w:p>
    <w:p>
      <w:pPr>
        <w:pStyle w:val="ListBullet"/>
      </w:pPr>
      <w:r>
        <w:t>Bonus, campanhas e notificacoes.</w:t>
      </w:r>
    </w:p>
    <w:p>
      <w:pPr>
        <w:pStyle w:val="ListBullet"/>
      </w:pPr>
      <w:r>
        <w:t>Possibilidade de pagamento pelo aplicativo, se for definido um meio de pagamento.</w:t>
      </w:r>
    </w:p>
    <w:p>
      <w:r>
        <w:t>Estimativa: 20 a 30 dias de trabalho.</w:t>
      </w:r>
    </w:p>
    <w:p>
      <w:pPr>
        <w:pStyle w:val="Heading1"/>
      </w:pPr>
      <w:r>
        <w:t>8. Resumo das etapas e estimativas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Etapa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O que sera entregue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Estimativa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Etapa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Sistema base para uso interno no ginasio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25 a 40 dias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Etapa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Painel web, acompanhamento remoto, CRM e SMS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25 a 40 dias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Etapa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Aplicativo mobile para os utentes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20 a 30 dias</w:t>
            </w:r>
          </w:p>
        </w:tc>
      </w:tr>
      <w:tr>
        <w:tc>
          <w:tcPr>
            <w:tcW w:type="dxa" w:w="3312"/>
            <w:vAlign w:val="center"/>
            <w:shd w:fill="EAF4EA"/>
          </w:tcPr>
          <w:p>
            <w:r/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3312"/>
            <w:vAlign w:val="center"/>
            <w:shd w:fill="EAF4EA"/>
          </w:tcPr>
          <w:p>
            <w:r/>
            <w:r>
              <w:rPr>
                <w:rFonts w:ascii="Aptos" w:hAnsi="Aptos"/>
                <w:b/>
                <w:sz w:val="20"/>
              </w:rPr>
              <w:t>Sistema completo nas tres etapas</w:t>
            </w:r>
          </w:p>
        </w:tc>
        <w:tc>
          <w:tcPr>
            <w:tcW w:type="dxa" w:w="3312"/>
            <w:vAlign w:val="center"/>
            <w:shd w:fill="EAF4EA"/>
          </w:tcPr>
          <w:p>
            <w:r/>
            <w:r>
              <w:rPr>
                <w:rFonts w:ascii="Aptos" w:hAnsi="Aptos"/>
                <w:b/>
                <w:sz w:val="20"/>
              </w:rPr>
              <w:t>70 a 110 dias</w:t>
            </w:r>
          </w:p>
        </w:tc>
      </w:tr>
    </w:tbl>
    <w:p>
      <w:r>
        <w:t>As estimativas acima sao em dias de trabalho, considerando uma rotina de 9 horas por dia e 5 dias por semana.</w:t>
      </w:r>
    </w:p>
    <w:p>
      <w:pPr>
        <w:pStyle w:val="Heading1"/>
      </w:pPr>
      <w:r>
        <w:t>9. Por que dividir em etapas</w:t>
      </w:r>
    </w:p>
    <w:p>
      <w:pPr>
        <w:pStyle w:val="ListBullet"/>
      </w:pPr>
      <w:r>
        <w:t>Comecar pelo que e mais importante.</w:t>
      </w:r>
    </w:p>
    <w:p>
      <w:pPr>
        <w:pStyle w:val="ListBullet"/>
      </w:pPr>
      <w:r>
        <w:t>Evitar criar tudo de uma vez sem validar.</w:t>
      </w:r>
    </w:p>
    <w:p>
      <w:pPr>
        <w:pStyle w:val="ListBullet"/>
      </w:pPr>
      <w:r>
        <w:t>Reduzir risco.</w:t>
      </w:r>
    </w:p>
    <w:p>
      <w:pPr>
        <w:pStyle w:val="ListBullet"/>
      </w:pPr>
      <w:r>
        <w:t>Permitir que o ginasio comece a usar o sistema mais cedo.</w:t>
      </w:r>
    </w:p>
    <w:p>
      <w:pPr>
        <w:pStyle w:val="ListBullet"/>
      </w:pPr>
      <w:r>
        <w:t>Melhorar o sistema com base no uso real.</w:t>
      </w:r>
    </w:p>
    <w:p>
      <w:pPr>
        <w:pStyle w:val="ListBullet"/>
      </w:pPr>
      <w:r>
        <w:t>Deixar as funcoes mais avancadas para depois da base estar estavel.</w:t>
      </w:r>
    </w:p>
    <w:p>
      <w:pPr>
        <w:pStyle w:val="Heading1"/>
      </w:pPr>
      <w:r>
        <w:t>10. Resultado esperado da primeira etapa</w:t>
      </w:r>
    </w:p>
    <w:p>
      <w:r>
        <w:t>No final da primeira etapa, o ginasio ja devera conseguir cadastrar clientes, controlar planos e contratos, receber pagamentos, controlar caixa, vender produtos e servicos, registar entradas, acompanhar avaliacoes fisicas, saber quem esta ativo ou vencido e guardar backup na nuvem.</w:t>
      </w:r>
    </w:p>
    <w:p>
      <w:r>
        <w:t>Ou seja, a primeira etapa ja entrega uma ferramenta util para a operacao diaria do ginasio.</w:t>
      </w:r>
    </w:p>
    <w:p>
      <w:pPr>
        <w:pStyle w:val="Heading1"/>
      </w:pPr>
      <w:r>
        <w:t>11. Observacoes importantes</w:t>
      </w:r>
    </w:p>
    <w:p>
      <w:pPr>
        <w:pStyle w:val="ListBullet"/>
      </w:pPr>
      <w:r>
        <w:t>O prazo pode variar conforme a quantidade de telas desejadas.</w:t>
      </w:r>
    </w:p>
    <w:p>
      <w:pPr>
        <w:pStyle w:val="ListBullet"/>
      </w:pPr>
      <w:r>
        <w:t>Relatorios, regras especificas de caixa e recibos podem alterar o esforco.</w:t>
      </w:r>
    </w:p>
    <w:p>
      <w:pPr>
        <w:pStyle w:val="ListBullet"/>
      </w:pPr>
      <w:r>
        <w:t>O tipo de cartao/tag ou catraca usado pode influenciar a implementacao.</w:t>
      </w:r>
    </w:p>
    <w:p>
      <w:pPr>
        <w:pStyle w:val="ListBullet"/>
      </w:pPr>
      <w:r>
        <w:t>O modelo de backup na nuvem precisa ser definido.</w:t>
      </w:r>
    </w:p>
    <w:p>
      <w:pPr>
        <w:pStyle w:val="ListBullet"/>
      </w:pPr>
      <w:r>
        <w:t>Pagamentos pelo aplicativo dependem do meio de pagamento escolhido.</w:t>
      </w:r>
    </w:p>
    <w:p>
      <w:pPr>
        <w:pStyle w:val="ListBullet"/>
      </w:pPr>
      <w:r>
        <w:t>Importacao de dados antigos e ajustes solicitados durante a validacao podem impactar o prazo.</w:t>
      </w:r>
    </w:p>
    <w:p>
      <w:pPr>
        <w:pStyle w:val="Heading1"/>
      </w:pPr>
      <w:r>
        <w:t>12. Conclusao</w:t>
      </w:r>
    </w:p>
    <w:p>
      <w:r>
        <w:t>Este sistema sera uma solucao completa para profissionalizar a gestao do ginasio, melhorar o controlo financeiro, organizar o atendimento, acompanhar os clientes e preparar o negocio para crescer.</w:t>
      </w:r>
    </w:p>
    <w:p>
      <w:r>
        <w:t>A recomendacao e iniciar pela primeira etapa, com o sistema base para uso interno, e depois evoluir para painel web, CRM, SMS e aplicativo mobile.</w:t>
      </w:r>
    </w:p>
    <w:p>
      <w:pPr>
        <w:pStyle w:val="Heading1"/>
      </w:pPr>
      <w:r>
        <w:t>Resumo simples para o cliente</w:t>
      </w:r>
    </w:p>
    <w:p>
      <w:r>
        <w:rPr>
          <w:rFonts w:ascii="Aptos" w:hAnsi="Aptos"/>
          <w:color w:val="28313B"/>
          <w:sz w:val="21"/>
        </w:rPr>
        <w:t>A primeira entrega pode ficar entre 25 e 40 dias de trabalho. O sistema completo, nas tres etapas, pode ficar entre 70 e 110 dias de trabalho, considerando 9 horas por dia e 5 dias por semana.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